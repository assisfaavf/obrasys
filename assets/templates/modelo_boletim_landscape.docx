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64B5F" w14:textId="77777777" w:rsidR="00345440" w:rsidRDefault="00345440" w:rsidP="0074068A"/>
    <w:p w14:paraId="20C80178" w14:textId="77777777" w:rsidR="0074068A" w:rsidRDefault="0074068A" w:rsidP="0074068A"/>
    <w:p w14:paraId="2CDFE791" w14:textId="77777777" w:rsidR="0074068A" w:rsidRDefault="0074068A" w:rsidP="0074068A"/>
    <w:p w14:paraId="7AA3C0C3" w14:textId="77777777" w:rsidR="0074068A" w:rsidRDefault="0074068A" w:rsidP="0074068A"/>
    <w:p w14:paraId="29DFD2C4" w14:textId="77777777" w:rsidR="0074068A" w:rsidRDefault="0074068A" w:rsidP="0074068A"/>
    <w:p w14:paraId="3E5D0564" w14:textId="77777777" w:rsidR="0074068A" w:rsidRDefault="0074068A" w:rsidP="0074068A"/>
    <w:p w14:paraId="7232AADF" w14:textId="77777777" w:rsidR="0074068A" w:rsidRDefault="0074068A" w:rsidP="0074068A"/>
    <w:p w14:paraId="448DDAA1" w14:textId="77777777" w:rsidR="0074068A" w:rsidRDefault="0074068A" w:rsidP="0074068A"/>
    <w:p w14:paraId="2780897E" w14:textId="77777777" w:rsidR="0074068A" w:rsidRDefault="0074068A" w:rsidP="0074068A"/>
    <w:p w14:paraId="47FFE0ED" w14:textId="77777777" w:rsidR="0074068A" w:rsidRDefault="0074068A" w:rsidP="0074068A"/>
    <w:p w14:paraId="3C1EF79B" w14:textId="77777777" w:rsidR="0074068A" w:rsidRDefault="0074068A" w:rsidP="0074068A"/>
    <w:p w14:paraId="2CDC0A73" w14:textId="77777777" w:rsidR="0074068A" w:rsidRDefault="0074068A" w:rsidP="0074068A"/>
    <w:p w14:paraId="0E531A34" w14:textId="77777777" w:rsidR="0074068A" w:rsidRDefault="0074068A" w:rsidP="0074068A"/>
    <w:p w14:paraId="7C3EF17B" w14:textId="77777777" w:rsidR="0074068A" w:rsidRDefault="0074068A" w:rsidP="0074068A"/>
    <w:p w14:paraId="72B0B785" w14:textId="77777777" w:rsidR="0074068A" w:rsidRDefault="0074068A" w:rsidP="0074068A"/>
    <w:p w14:paraId="6363265F" w14:textId="77777777" w:rsidR="0074068A" w:rsidRDefault="0074068A" w:rsidP="0074068A"/>
    <w:p w14:paraId="149F8E56" w14:textId="77777777" w:rsidR="0074068A" w:rsidRDefault="0074068A" w:rsidP="0074068A"/>
    <w:p w14:paraId="2F0DDDEE" w14:textId="77777777" w:rsidR="0074068A" w:rsidRDefault="0074068A" w:rsidP="0074068A"/>
    <w:p w14:paraId="3F701F40" w14:textId="77777777" w:rsidR="0074068A" w:rsidRDefault="0074068A" w:rsidP="0074068A"/>
    <w:p w14:paraId="7CBDB579" w14:textId="77777777" w:rsidR="0074068A" w:rsidRDefault="0074068A" w:rsidP="0074068A"/>
    <w:p w14:paraId="1FEE230A" w14:textId="77777777" w:rsidR="0074068A" w:rsidRDefault="0074068A" w:rsidP="0074068A"/>
    <w:p w14:paraId="0BAFCDEC" w14:textId="77777777" w:rsidR="0074068A" w:rsidRDefault="0074068A" w:rsidP="0074068A"/>
    <w:p w14:paraId="091BA3AA" w14:textId="77777777" w:rsidR="0074068A" w:rsidRDefault="0074068A" w:rsidP="0074068A"/>
    <w:p w14:paraId="4BAC7A7D" w14:textId="77777777" w:rsidR="0074068A" w:rsidRDefault="0074068A" w:rsidP="0074068A"/>
    <w:p w14:paraId="6CCC4CAD" w14:textId="77777777" w:rsidR="0074068A" w:rsidRDefault="0074068A" w:rsidP="0074068A"/>
    <w:p w14:paraId="33BC4B48" w14:textId="77777777" w:rsidR="0074068A" w:rsidRDefault="0074068A" w:rsidP="0074068A"/>
    <w:p w14:paraId="0A53F7C8" w14:textId="77777777" w:rsidR="0074068A" w:rsidRDefault="0074068A" w:rsidP="0074068A"/>
    <w:p w14:paraId="0936DEF7" w14:textId="77777777" w:rsidR="0074068A" w:rsidRDefault="0074068A" w:rsidP="0074068A"/>
    <w:p w14:paraId="404AE944" w14:textId="77777777" w:rsidR="0074068A" w:rsidRDefault="0074068A" w:rsidP="0074068A"/>
    <w:p w14:paraId="7EF76BF9" w14:textId="77777777" w:rsidR="0074068A" w:rsidRDefault="0074068A" w:rsidP="0074068A"/>
    <w:p w14:paraId="23BD3613" w14:textId="77777777" w:rsidR="0074068A" w:rsidRDefault="0074068A" w:rsidP="0074068A"/>
    <w:p w14:paraId="4B917EE8" w14:textId="77777777" w:rsidR="0074068A" w:rsidRDefault="0074068A" w:rsidP="0074068A"/>
    <w:p w14:paraId="4E758689" w14:textId="77777777" w:rsidR="0074068A" w:rsidRDefault="0074068A" w:rsidP="0074068A"/>
    <w:p w14:paraId="44CD0F1A" w14:textId="77777777" w:rsidR="0074068A" w:rsidRDefault="0074068A" w:rsidP="0074068A"/>
    <w:p w14:paraId="03CC4C87" w14:textId="77777777" w:rsidR="0074068A" w:rsidRDefault="0074068A" w:rsidP="0074068A"/>
    <w:p w14:paraId="5C08EC55" w14:textId="77777777" w:rsidR="0074068A" w:rsidRDefault="0074068A" w:rsidP="0074068A"/>
    <w:p w14:paraId="304DC7FA" w14:textId="77777777" w:rsidR="0074068A" w:rsidRDefault="0074068A" w:rsidP="0074068A"/>
    <w:p w14:paraId="4626F59E" w14:textId="77777777" w:rsidR="0074068A" w:rsidRDefault="0074068A" w:rsidP="0074068A"/>
    <w:p w14:paraId="07748B79" w14:textId="77777777" w:rsidR="0074068A" w:rsidRDefault="0074068A" w:rsidP="0074068A"/>
    <w:p w14:paraId="21880996" w14:textId="77777777" w:rsidR="0074068A" w:rsidRDefault="0074068A" w:rsidP="0074068A"/>
    <w:p w14:paraId="2C8AFE32" w14:textId="77777777" w:rsidR="0074068A" w:rsidRDefault="0074068A" w:rsidP="0074068A"/>
    <w:p w14:paraId="0A15187E" w14:textId="77777777" w:rsidR="0074068A" w:rsidRDefault="0074068A" w:rsidP="0074068A"/>
    <w:p w14:paraId="0E1A3DB7" w14:textId="77777777" w:rsidR="0074068A" w:rsidRDefault="0074068A" w:rsidP="0074068A"/>
    <w:p w14:paraId="617D769F" w14:textId="77777777" w:rsidR="0074068A" w:rsidRDefault="0074068A" w:rsidP="0074068A"/>
    <w:p w14:paraId="241CA70F" w14:textId="77777777" w:rsidR="0074068A" w:rsidRDefault="0074068A" w:rsidP="0074068A"/>
    <w:p w14:paraId="473F6620" w14:textId="77777777" w:rsidR="0074068A" w:rsidRDefault="0074068A" w:rsidP="0074068A"/>
    <w:p w14:paraId="67BEB20A" w14:textId="77777777" w:rsidR="0074068A" w:rsidRDefault="0074068A" w:rsidP="0074068A"/>
    <w:p w14:paraId="1F21AE70" w14:textId="77777777" w:rsidR="0074068A" w:rsidRPr="0074068A" w:rsidRDefault="0074068A" w:rsidP="0074068A"/>
    <w:sectPr w:rsidR="0074068A" w:rsidRPr="0074068A" w:rsidSect="000F6A25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680" w:right="1148" w:bottom="10" w:left="794" w:header="283" w:footer="2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07334" w14:textId="77777777" w:rsidR="005719D6" w:rsidRDefault="005719D6">
      <w:pPr>
        <w:spacing w:after="0" w:line="240" w:lineRule="auto"/>
      </w:pPr>
      <w:r>
        <w:separator/>
      </w:r>
    </w:p>
  </w:endnote>
  <w:endnote w:type="continuationSeparator" w:id="0">
    <w:p w14:paraId="763EAB39" w14:textId="77777777" w:rsidR="005719D6" w:rsidRDefault="00571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1832082"/>
      <w:docPartObj>
        <w:docPartGallery w:val="Page Numbers (Bottom of Page)"/>
        <w:docPartUnique/>
      </w:docPartObj>
    </w:sdtPr>
    <w:sdtContent>
      <w:p w14:paraId="3579AC87" w14:textId="6D76A37B" w:rsidR="00784C43" w:rsidRDefault="00784C43" w:rsidP="00784C43">
        <w:pPr>
          <w:pStyle w:val="Rodap"/>
          <w:ind w:right="493"/>
          <w:jc w:val="right"/>
        </w:pPr>
        <w:r>
          <w:rPr>
            <w:b/>
            <w:noProof/>
            <w:sz w:val="21"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6F5A1F88" wp14:editId="153F0C62">
                  <wp:simplePos x="0" y="0"/>
                  <wp:positionH relativeFrom="column">
                    <wp:posOffset>-530860</wp:posOffset>
                  </wp:positionH>
                  <wp:positionV relativeFrom="paragraph">
                    <wp:posOffset>-109220</wp:posOffset>
                  </wp:positionV>
                  <wp:extent cx="10107930" cy="0"/>
                  <wp:effectExtent l="57150" t="38100" r="64770" b="95250"/>
                  <wp:wrapNone/>
                  <wp:docPr id="30" name="Conector reto 3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1010793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4F9C32D" id="Conector reto 3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8pt,-8.6pt" to="754.1pt,-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" strokecolor="#4f81bd [3204]" strokeweight="3pt">
                  <v:shadow on="t" color="black" opacity="22937f" origin=",.5" offset="0,.63889mm"/>
                </v:lin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8568336"/>
      <w:docPartObj>
        <w:docPartGallery w:val="Page Numbers (Bottom of Page)"/>
        <w:docPartUnique/>
      </w:docPartObj>
    </w:sdtPr>
    <w:sdtContent>
      <w:p w14:paraId="7D5BDDCF" w14:textId="5235C560" w:rsidR="00784C43" w:rsidRDefault="00784C43" w:rsidP="00784C43">
        <w:pPr>
          <w:pStyle w:val="Rodap"/>
          <w:ind w:right="493"/>
          <w:jc w:val="right"/>
        </w:pPr>
        <w:r>
          <w:rPr>
            <w:b/>
            <w:noProof/>
            <w:sz w:val="21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6E492C70" wp14:editId="187BDFA7">
                  <wp:simplePos x="0" y="0"/>
                  <wp:positionH relativeFrom="column">
                    <wp:posOffset>-601980</wp:posOffset>
                  </wp:positionH>
                  <wp:positionV relativeFrom="paragraph">
                    <wp:posOffset>-173990</wp:posOffset>
                  </wp:positionV>
                  <wp:extent cx="7970520" cy="0"/>
                  <wp:effectExtent l="57150" t="38100" r="68580" b="95250"/>
                  <wp:wrapNone/>
                  <wp:docPr id="29" name="Conector reto 2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97052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694E291B" id="Conector reto 2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4pt,-13.7pt" to="580.2pt,-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" strokecolor="#4f81bd [3204]" strokeweight="3pt">
                  <v:shadow on="t" color="black" opacity="22937f" origin=",.5" offset="0,.63889mm"/>
                </v:lin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D127B" w14:textId="77777777" w:rsidR="005719D6" w:rsidRDefault="005719D6">
      <w:pPr>
        <w:spacing w:after="0" w:line="240" w:lineRule="auto"/>
      </w:pPr>
      <w:r>
        <w:separator/>
      </w:r>
    </w:p>
  </w:footnote>
  <w:footnote w:type="continuationSeparator" w:id="0">
    <w:p w14:paraId="3F1C94EF" w14:textId="77777777" w:rsidR="005719D6" w:rsidRDefault="00571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7B886" w14:textId="47582DE8" w:rsidR="00C16834" w:rsidRDefault="00784C43" w:rsidP="0074068A">
    <w:pPr>
      <w:pStyle w:val="Cabealho"/>
      <w:tabs>
        <w:tab w:val="clear" w:pos="4680"/>
        <w:tab w:val="center" w:pos="2694"/>
      </w:tabs>
      <w:spacing w:before="240"/>
    </w:pPr>
    <w:r>
      <w:rPr>
        <w:noProof/>
      </w:rPr>
      <w:drawing>
        <wp:anchor distT="0" distB="0" distL="114300" distR="114300" simplePos="0" relativeHeight="251651072" behindDoc="0" locked="0" layoutInCell="1" allowOverlap="1" wp14:anchorId="730A4B3F" wp14:editId="363A8D06">
          <wp:simplePos x="0" y="0"/>
          <wp:positionH relativeFrom="column">
            <wp:posOffset>-210820</wp:posOffset>
          </wp:positionH>
          <wp:positionV relativeFrom="paragraph">
            <wp:posOffset>-88265</wp:posOffset>
          </wp:positionV>
          <wp:extent cx="1668780" cy="555104"/>
          <wp:effectExtent l="0" t="0" r="7620" b="0"/>
          <wp:wrapNone/>
          <wp:docPr id="26" name="Imagem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8780" cy="5551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37A0C22" w14:textId="7C387BF1" w:rsidR="00784C43" w:rsidRDefault="00784C43" w:rsidP="00C16834">
    <w:pPr>
      <w:pStyle w:val="Cabealho"/>
      <w:tabs>
        <w:tab w:val="clear" w:pos="4680"/>
        <w:tab w:val="center" w:pos="2694"/>
      </w:tabs>
      <w:spacing w:before="240"/>
      <w:jc w:val="center"/>
    </w:pPr>
    <w:r>
      <w:rPr>
        <w:b/>
        <w:noProof/>
        <w:sz w:val="21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2529FA4" wp14:editId="34AC0F83">
              <wp:simplePos x="0" y="0"/>
              <wp:positionH relativeFrom="column">
                <wp:posOffset>-530860</wp:posOffset>
              </wp:positionH>
              <wp:positionV relativeFrom="paragraph">
                <wp:posOffset>319405</wp:posOffset>
              </wp:positionV>
              <wp:extent cx="10153650" cy="0"/>
              <wp:effectExtent l="57150" t="38100" r="57150" b="95250"/>
              <wp:wrapNone/>
              <wp:docPr id="28" name="Conector re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15365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3B26AC" id="Conector reto 28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8pt,25.15pt" to="757.7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" strokecolor="#4f81bd [3204]" strokeweight="3pt">
              <v:shadow on="t" color="black" opacity="22937f" origin=",.5" offset="0,.63889mm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AB1C7" w14:textId="77777777" w:rsidR="00082CAA" w:rsidRPr="00082CAA" w:rsidRDefault="00082CAA" w:rsidP="00082CAA">
    <w:pPr>
      <w:spacing w:after="0" w:line="240" w:lineRule="auto"/>
      <w:ind w:left="2880" w:firstLine="720"/>
      <w:rPr>
        <w:bCs/>
        <w:sz w:val="20"/>
        <w:szCs w:val="20"/>
      </w:rPr>
    </w:pPr>
    <w:r w:rsidRPr="00082CAA">
      <w:rPr>
        <w:bCs/>
        <w:noProof/>
        <w:sz w:val="20"/>
        <w:szCs w:val="20"/>
      </w:rPr>
      <w:drawing>
        <wp:anchor distT="0" distB="0" distL="114300" distR="114300" simplePos="0" relativeHeight="251657216" behindDoc="0" locked="0" layoutInCell="1" allowOverlap="1" wp14:anchorId="44A3E2A1" wp14:editId="5E3A0E7B">
          <wp:simplePos x="0" y="0"/>
          <wp:positionH relativeFrom="column">
            <wp:posOffset>-272304</wp:posOffset>
          </wp:positionH>
          <wp:positionV relativeFrom="paragraph">
            <wp:posOffset>3175</wp:posOffset>
          </wp:positionV>
          <wp:extent cx="2529381" cy="841375"/>
          <wp:effectExtent l="0" t="0" r="4445" b="0"/>
          <wp:wrapNone/>
          <wp:docPr id="27" name="Imagem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0717" cy="841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82CAA">
      <w:rPr>
        <w:bCs/>
        <w:sz w:val="20"/>
        <w:szCs w:val="20"/>
      </w:rPr>
      <w:t>RUA CONSELHEIRO RODRIGUES JUNIOR, 357, CENTRO</w:t>
    </w:r>
    <w:r>
      <w:rPr>
        <w:bCs/>
        <w:sz w:val="20"/>
        <w:szCs w:val="20"/>
      </w:rPr>
      <w:t>, SOBRAL-CE</w:t>
    </w:r>
  </w:p>
  <w:p w14:paraId="4CA301D3" w14:textId="77777777" w:rsidR="00082CAA" w:rsidRPr="00082CAA" w:rsidRDefault="00082CAA" w:rsidP="00082CAA">
    <w:pPr>
      <w:spacing w:after="0" w:line="240" w:lineRule="auto"/>
      <w:ind w:left="2880" w:firstLine="720"/>
      <w:rPr>
        <w:bCs/>
        <w:sz w:val="21"/>
      </w:rPr>
    </w:pPr>
    <w:r w:rsidRPr="00082CAA">
      <w:rPr>
        <w:bCs/>
        <w:sz w:val="20"/>
        <w:szCs w:val="20"/>
      </w:rPr>
      <w:t>FONE: (88) 9 8802-1038</w:t>
    </w:r>
  </w:p>
  <w:p w14:paraId="2489D006" w14:textId="77777777" w:rsidR="00082CAA" w:rsidRPr="00082CAA" w:rsidRDefault="00082CAA" w:rsidP="00082CAA">
    <w:pPr>
      <w:spacing w:after="0" w:line="240" w:lineRule="auto"/>
      <w:ind w:left="2880" w:firstLine="720"/>
      <w:rPr>
        <w:bCs/>
        <w:sz w:val="21"/>
      </w:rPr>
    </w:pPr>
    <w:r w:rsidRPr="00082CAA">
      <w:rPr>
        <w:bCs/>
        <w:sz w:val="20"/>
        <w:szCs w:val="20"/>
      </w:rPr>
      <w:t>E-MAIL: spateeng@gmail.com</w:t>
    </w:r>
    <w:r w:rsidRPr="00082CAA">
      <w:rPr>
        <w:bCs/>
        <w:sz w:val="21"/>
      </w:rPr>
      <w:tab/>
    </w:r>
  </w:p>
  <w:p w14:paraId="55FE3DE3" w14:textId="77777777" w:rsidR="00082CAA" w:rsidRDefault="00082CAA" w:rsidP="00082CAA">
    <w:pPr>
      <w:spacing w:after="0" w:line="240" w:lineRule="auto"/>
      <w:ind w:left="-142" w:hanging="142"/>
      <w:rPr>
        <w:b/>
        <w:sz w:val="21"/>
      </w:rPr>
    </w:pPr>
    <w:r>
      <w:rPr>
        <w:b/>
        <w:sz w:val="21"/>
      </w:rPr>
      <w:tab/>
    </w:r>
    <w:r>
      <w:rPr>
        <w:b/>
        <w:sz w:val="21"/>
      </w:rPr>
      <w:tab/>
    </w:r>
    <w:r>
      <w:rPr>
        <w:b/>
        <w:sz w:val="21"/>
      </w:rPr>
      <w:tab/>
    </w:r>
    <w:r>
      <w:rPr>
        <w:b/>
        <w:sz w:val="21"/>
      </w:rPr>
      <w:tab/>
    </w:r>
    <w:r>
      <w:rPr>
        <w:b/>
        <w:sz w:val="21"/>
      </w:rPr>
      <w:tab/>
    </w:r>
    <w:r>
      <w:rPr>
        <w:b/>
        <w:sz w:val="21"/>
      </w:rPr>
      <w:tab/>
    </w:r>
    <w:r>
      <w:rPr>
        <w:b/>
        <w:sz w:val="21"/>
      </w:rPr>
      <w:tab/>
    </w:r>
    <w:r w:rsidRPr="00082CAA">
      <w:rPr>
        <w:bCs/>
        <w:sz w:val="20"/>
        <w:szCs w:val="20"/>
      </w:rPr>
      <w:t>CNPJ: 23.471.824/0001 - 45</w:t>
    </w:r>
  </w:p>
  <w:p w14:paraId="159900CA" w14:textId="77777777" w:rsidR="00082CAA" w:rsidRDefault="00082CAA" w:rsidP="00082CAA">
    <w:pPr>
      <w:ind w:left="-142" w:hanging="142"/>
      <w:rPr>
        <w:b/>
        <w:sz w:val="21"/>
      </w:rPr>
    </w:pPr>
  </w:p>
  <w:p w14:paraId="29BFF843" w14:textId="03B46CD7" w:rsidR="00082CAA" w:rsidRPr="00082CAA" w:rsidRDefault="00082CAA" w:rsidP="00082CAA">
    <w:r>
      <w:rPr>
        <w:b/>
        <w:noProof/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574EC87" wp14:editId="7F47E299">
              <wp:simplePos x="0" y="0"/>
              <wp:positionH relativeFrom="column">
                <wp:posOffset>-553720</wp:posOffset>
              </wp:positionH>
              <wp:positionV relativeFrom="paragraph">
                <wp:posOffset>388620</wp:posOffset>
              </wp:positionV>
              <wp:extent cx="7970520" cy="0"/>
              <wp:effectExtent l="57150" t="38100" r="68580" b="95250"/>
              <wp:wrapNone/>
              <wp:docPr id="9" name="Conector re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9705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E7DE468" id="Conector reto 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6pt,30.6pt" to="584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" strokecolor="#4f81bd [3204]" strokeweight="3pt">
              <v:shadow on="t" color="black" opacity="22937f" origin=",.5" offset="0,.63889mm"/>
            </v:line>
          </w:pict>
        </mc:Fallback>
      </mc:AlternateContent>
    </w:r>
    <w:r>
      <w:rPr>
        <w:b/>
        <w:sz w:val="21"/>
      </w:rPr>
      <w:t xml:space="preserve">F </w:t>
    </w:r>
    <w:proofErr w:type="gramStart"/>
    <w:r>
      <w:rPr>
        <w:b/>
        <w:sz w:val="21"/>
      </w:rPr>
      <w:t>A</w:t>
    </w:r>
    <w:proofErr w:type="gramEnd"/>
    <w:r>
      <w:rPr>
        <w:b/>
        <w:sz w:val="21"/>
      </w:rPr>
      <w:t xml:space="preserve"> ALVES VASCONCELOS LTDA.</w:t>
    </w:r>
    <w:r>
      <w:rPr>
        <w:b/>
        <w:sz w:val="21"/>
      </w:rPr>
      <w:tab/>
    </w:r>
  </w:p>
  <w:p w14:paraId="135622E3" w14:textId="0CC88574" w:rsidR="00082CAA" w:rsidRDefault="00082CA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599471">
    <w:abstractNumId w:val="8"/>
  </w:num>
  <w:num w:numId="2" w16cid:durableId="735780389">
    <w:abstractNumId w:val="6"/>
  </w:num>
  <w:num w:numId="3" w16cid:durableId="743258838">
    <w:abstractNumId w:val="5"/>
  </w:num>
  <w:num w:numId="4" w16cid:durableId="2066946621">
    <w:abstractNumId w:val="4"/>
  </w:num>
  <w:num w:numId="5" w16cid:durableId="1577591625">
    <w:abstractNumId w:val="7"/>
  </w:num>
  <w:num w:numId="6" w16cid:durableId="434251621">
    <w:abstractNumId w:val="3"/>
  </w:num>
  <w:num w:numId="7" w16cid:durableId="429663416">
    <w:abstractNumId w:val="2"/>
  </w:num>
  <w:num w:numId="8" w16cid:durableId="1965696922">
    <w:abstractNumId w:val="1"/>
  </w:num>
  <w:num w:numId="9" w16cid:durableId="348146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CAA"/>
    <w:rsid w:val="000A2F71"/>
    <w:rsid w:val="000F6A25"/>
    <w:rsid w:val="0015074B"/>
    <w:rsid w:val="00232BCF"/>
    <w:rsid w:val="0029639D"/>
    <w:rsid w:val="00301B29"/>
    <w:rsid w:val="00326F90"/>
    <w:rsid w:val="00345440"/>
    <w:rsid w:val="003B27E1"/>
    <w:rsid w:val="003B531A"/>
    <w:rsid w:val="005100DA"/>
    <w:rsid w:val="00531609"/>
    <w:rsid w:val="005719D6"/>
    <w:rsid w:val="005B6493"/>
    <w:rsid w:val="005D3C0F"/>
    <w:rsid w:val="00606D22"/>
    <w:rsid w:val="006B1F44"/>
    <w:rsid w:val="006F33AA"/>
    <w:rsid w:val="0074068A"/>
    <w:rsid w:val="00784C43"/>
    <w:rsid w:val="00AA1D8D"/>
    <w:rsid w:val="00AF16E6"/>
    <w:rsid w:val="00B47730"/>
    <w:rsid w:val="00C16834"/>
    <w:rsid w:val="00C3017A"/>
    <w:rsid w:val="00CB0664"/>
    <w:rsid w:val="00E102F9"/>
    <w:rsid w:val="00E53E2F"/>
    <w:rsid w:val="00EF6A81"/>
    <w:rsid w:val="00F841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19A885"/>
  <w14:defaultImageDpi w14:val="300"/>
  <w15:docId w15:val="{67C6F97A-6389-4F0C-87FE-3C59C4EBE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3B27E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2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</Words>
  <Characters>41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assis vasconcelos</cp:lastModifiedBy>
  <cp:revision>3</cp:revision>
  <cp:lastPrinted>2026-03-05T21:23:00Z</cp:lastPrinted>
  <dcterms:created xsi:type="dcterms:W3CDTF">2026-03-06T10:55:00Z</dcterms:created>
  <dcterms:modified xsi:type="dcterms:W3CDTF">2026-03-09T18:19:00Z</dcterms:modified>
  <cp:category/>
</cp:coreProperties>
</file>